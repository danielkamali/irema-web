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4A2F"/>
          <w:sz w:val="52"/>
        </w:rPr>
        <w:t>Irema — Actors &amp; Features Study</w:t>
      </w:r>
    </w:p>
    <w:p>
      <w:pPr>
        <w:jc w:val="center"/>
      </w:pPr>
      <w:r>
        <w:rPr>
          <w:i/>
          <w:color w:val="555555"/>
          <w:sz w:val="22"/>
        </w:rPr>
        <w:t>Senior-engineer walkthrough of the React + Firebase codebase (src/)</w:t>
        <w:br/>
        <w:t>Formatted as a working to-do / verification checklist</w:t>
      </w:r>
    </w:p>
    <w:p/>
    <w:p>
      <w:pPr>
        <w:pStyle w:val="Heading1"/>
      </w:pPr>
      <w:r>
        <w:rPr>
          <w:color w:val="0B4A2F"/>
        </w:rPr>
        <w:t>1. App at a Glance</w:t>
      </w:r>
    </w:p>
    <w:p>
      <w:r>
        <w:rPr>
          <w:b w:val="0"/>
          <w:i w:val="0"/>
          <w:sz w:val="22"/>
        </w:rPr>
        <w:t>Irema is a Rwanda-focused business directory and review platform built as a Vite + React SPA on Firebase (Auth, Firestore, Storage, Hosting). Routing lives in src/App.jsx, the admin surface in src/pages/admin/, and RBAC rules in firestore.rules and src/hooks/useAdminPermissions.js.</w:t>
      </w:r>
    </w:p>
    <w:p>
      <w:r>
        <w:rPr>
          <w:b/>
          <w:i w:val="0"/>
          <w:sz w:val="22"/>
        </w:rPr>
        <w:t>Stack highlights:</w:t>
      </w:r>
    </w:p>
    <w:p>
      <w:pPr>
        <w:pStyle w:val="ListBullet"/>
        <w:spacing w:after="40"/>
        <w:ind w:left="360"/>
      </w:pPr>
      <w:r>
        <w:rPr>
          <w:sz w:val="22"/>
        </w:rPr>
        <w:t>React 18 + React Router v6 (lazy-loaded routes)</w:t>
      </w:r>
    </w:p>
    <w:p>
      <w:pPr>
        <w:pStyle w:val="ListBullet"/>
        <w:spacing w:after="40"/>
        <w:ind w:left="360"/>
      </w:pPr>
      <w:r>
        <w:rPr>
          <w:sz w:val="22"/>
        </w:rPr>
        <w:t>Zustand for auth / theme / modal state</w:t>
      </w:r>
    </w:p>
    <w:p>
      <w:pPr>
        <w:pStyle w:val="ListBullet"/>
        <w:spacing w:after="40"/>
        <w:ind w:left="360"/>
      </w:pPr>
      <w:r>
        <w:rPr>
          <w:sz w:val="22"/>
        </w:rPr>
        <w:t>Firebase Auth (email + Google), Firestore, Storage</w:t>
      </w:r>
    </w:p>
    <w:p>
      <w:pPr>
        <w:pStyle w:val="ListBullet"/>
        <w:spacing w:after="40"/>
        <w:ind w:left="360"/>
      </w:pPr>
      <w:r>
        <w:rPr>
          <w:sz w:val="22"/>
        </w:rPr>
        <w:t>i18n: English, French, Kinyarwanda, Swahili</w:t>
      </w:r>
    </w:p>
    <w:p>
      <w:pPr>
        <w:pStyle w:val="ListBullet"/>
        <w:spacing w:after="40"/>
        <w:ind w:left="360"/>
      </w:pPr>
      <w:r>
        <w:rPr>
          <w:sz w:val="22"/>
        </w:rPr>
        <w:t>Chart.js dashboards, Mapbox map links, native BarcodeDetector for QR scan</w:t>
      </w:r>
    </w:p>
    <w:p>
      <w:pPr>
        <w:pStyle w:val="ListBullet"/>
        <w:spacing w:after="40"/>
        <w:ind w:left="360"/>
      </w:pPr>
      <w:r>
        <w:rPr>
          <w:sz w:val="22"/>
        </w:rPr>
        <w:t>Tawk.to live chat widget embedded globally</w:t>
      </w:r>
    </w:p>
    <w:p>
      <w:r>
        <w:br w:type="page"/>
      </w:r>
    </w:p>
    <w:p>
      <w:pPr>
        <w:pStyle w:val="Heading1"/>
      </w:pPr>
      <w:r>
        <w:rPr>
          <w:color w:val="0B4A2F"/>
        </w:rPr>
        <w:t>2. Actors (User Roles)</w:t>
      </w:r>
    </w:p>
    <w:p>
      <w:r>
        <w:rPr>
          <w:b w:val="0"/>
          <w:i w:val="0"/>
          <w:sz w:val="22"/>
        </w:rPr>
        <w:t>The route guards in App.jsx combined with firestore.rules reveal five distinct actors:</w:t>
      </w:r>
    </w:p>
    <w:p>
      <w:r>
        <w:rPr>
          <w:b/>
        </w:rPr>
        <w:t xml:space="preserve">Public / Guest — </w:t>
      </w:r>
      <w:r>
        <w:t>Unauthenticated visitor. Any public route (home, search, company, top-rated, blog, newsletter, QR scanner, legal pages).</w:t>
      </w:r>
    </w:p>
    <w:p>
      <w:r>
        <w:rPr>
          <w:b/>
        </w:rPr>
        <w:t xml:space="preserve">Regular User — </w:t>
      </w:r>
      <w:r>
        <w:t>Signed-in Firebase Auth user who does NOT own a company and is NOT in admin_users. Routed to /dashboard.</w:t>
      </w:r>
    </w:p>
    <w:p>
      <w:r>
        <w:rPr>
          <w:b/>
        </w:rPr>
        <w:t xml:space="preserve">Business Owner (Company Admin) — </w:t>
      </w:r>
      <w:r>
        <w:t>Signed-in user whose uid appears as adminUserId on at least one companies document. Protected route logic at App.jsx:62 auto-redirects them to /company-dashboard.</w:t>
      </w:r>
    </w:p>
    <w:p>
      <w:r>
        <w:rPr>
          <w:b/>
        </w:rPr>
        <w:t xml:space="preserve">Platform Admin — </w:t>
      </w:r>
      <w:r>
        <w:t>Signed-in user with a doc at admin_users/{uid} and isActive !== false. Gate implemented in ProtectedRoute (App.jsx:57). Capabilities are narrowed by the role assigned in admin_users.role via useAdminPermissions.</w:t>
      </w:r>
    </w:p>
    <w:p>
      <w:r>
        <w:rPr>
          <w:b/>
        </w:rPr>
        <w:t xml:space="preserve">Super Admin — </w:t>
      </w:r>
      <w:r>
        <w:t>Admin whose role resolves to the 'Super Admin' entry in admin_roles (or wildcard permissions). Has unrestricted access across every admin page, including managing other administrators and roles.</w:t>
      </w:r>
    </w:p>
    <w:p>
      <w:r>
        <w:br w:type="page"/>
      </w:r>
    </w:p>
    <w:p>
      <w:pPr>
        <w:pStyle w:val="Heading1"/>
      </w:pPr>
      <w:r>
        <w:rPr>
          <w:color w:val="0B4A2F"/>
        </w:rPr>
        <w:t>3. Public / Guest — Features</w:t>
      </w:r>
    </w:p>
    <w:p>
      <w:pPr>
        <w:pStyle w:val="Heading2"/>
      </w:pPr>
      <w:r>
        <w:rPr>
          <w:color w:val="0B4A2F"/>
        </w:rPr>
        <w:t>3.1 HomePage (/) — HomePage.jsx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Search businesses by name or category via the hero search bar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Browse 12 category tiles (restaurant, bank, hotel, healthcare, education, electronics, supermarket, telecom, real_estate, pharmacy, fitness, travel)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View Top-6 rated businesses (live-sorted from the companies collection)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Browse recent reviews grid with 'Load more' pagination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See live platform stats (users, businesses, reviews, languages)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Watch Stories carousel (StoriesSection) — 8 featured stories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View the 3-step 'How it works' explainer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Tap mobile-app store links (App Store / Google Play / AppGallery)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Jump to /scan via the QR banner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Auto-refresh recent reviews via the irema:newReview event</w:t>
      </w:r>
    </w:p>
    <w:p>
      <w:pPr>
        <w:pStyle w:val="Heading2"/>
      </w:pPr>
      <w:r>
        <w:rPr>
          <w:color w:val="0B4A2F"/>
        </w:rPr>
        <w:t>3.2 Search results (/search) — SearchResults.jsx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Prefix/substring search across company name, category and city/district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Filter by category (14 options)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Filter by minimum rating (2+ / 3+ / 4+ stars)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Sort by rating, review count, or A–Z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Clear-all-filters action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Exact-name matches are floated to the top</w:t>
      </w:r>
    </w:p>
    <w:p>
      <w:pPr>
        <w:pStyle w:val="Heading2"/>
      </w:pPr>
      <w:r>
        <w:rPr>
          <w:color w:val="0B4A2F"/>
        </w:rPr>
        <w:t>3.3 Company profile (/company/:id) — CompanyPage.jsx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View company header (logo, name, category, address, phone, website, email, verified badge)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Profile-view auto-tracked once per session (viewCount)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See rating summary with a 5★→1★ distribution bar chart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Sort reviews by newest / highest / lowest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Scroll review cards (avatar, name, time-ago, comment, photo, reply count)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React to reviews: Helpful, Thanks, Love (requires login)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Translate a review to the user's language via Claude API (requires login)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View products / menu grouped by category (if listed)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Watch the company's Stories strip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Download branded QR that deep-links to /company/:id?review=1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Open 'Write a review' modal (requires login)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Open Mapbox map link, call, email or visit website from the sidebar</w:t>
      </w:r>
    </w:p>
    <w:p>
      <w:pPr>
        <w:pStyle w:val="Heading2"/>
      </w:pPr>
      <w:r>
        <w:rPr>
          <w:color w:val="0B4A2F"/>
        </w:rPr>
        <w:t>3.4 Businesses portal (/businesses) — BusinessesPage.jsx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Register a new business (multi-step form): company, category, address, phone, owner name + email + password or Google SSO, employee count, country, Terms &amp; Conditions acceptance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Submission writes a companies doc with adminUserId = auth.uid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Claim an existing listing — fills a claim form (name, email, phone, role) creating a claims doc with status='pending'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Business sign-in (email+password or Google); admin accounts are bounced to /admin/login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Already-owner auto-redirect to /company-dashboard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Trust stats banner (percent of 4★+ reviews, global avg rating)</w:t>
      </w:r>
    </w:p>
    <w:p>
      <w:pPr>
        <w:pStyle w:val="Heading2"/>
      </w:pPr>
      <w:r>
        <w:rPr>
          <w:color w:val="0B4A2F"/>
        </w:rPr>
        <w:t>3.5 Top Rated (/top-rated) — TopRatedPage.jsx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List all businesses sorted by rating (tiebreak: review count)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Filter by category (8 options)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Company cards with live-computed average and review count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Back-syncs stale averageRating / totalReviews onto company docs</w:t>
      </w:r>
    </w:p>
    <w:p>
      <w:pPr>
        <w:pStyle w:val="Heading2"/>
      </w:pPr>
      <w:r>
        <w:rPr>
          <w:color w:val="0B4A2F"/>
        </w:rPr>
        <w:t>3.6 QR Scan (/scan) — QRScanPage.jsx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Request camera permission via getUserMedia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Real-time scanning with the native BarcodeDetector API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Same-origin scans navigate internally; external URLs open in a new tab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Helpful error view when camera permission is denied</w:t>
      </w:r>
    </w:p>
    <w:p>
      <w:pPr>
        <w:pStyle w:val="Heading2"/>
      </w:pPr>
      <w:r>
        <w:rPr>
          <w:color w:val="0B4A2F"/>
        </w:rPr>
        <w:t>3.7 Content and static pages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Blog (/blog): grid of 3 static articles (links currently '#') — NOTE: not yet backed by Firestore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Newsletter (/newsletter): client-only subscribe form — NOTE: no backend wiring visible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About (/about), Contact (/contact), Terms (/terms), Privacy (/privacy): static content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404 page (NotFound) for unknown routes</w:t>
      </w:r>
    </w:p>
    <w:p>
      <w:pPr>
        <w:pStyle w:val="Heading2"/>
      </w:pPr>
      <w:r>
        <w:rPr>
          <w:color w:val="0B4A2F"/>
        </w:rPr>
        <w:t>3.8 Global chrome (Navbar / Footer / LiveChat)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Navbar live search suggestions (debounced, 2+ chars, top 5 companies)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Language switcher: en / fr / rw / sw (persisted in localStorage)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Theme toggle (light / dark) via themeStore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Global Auth modal (login, sign-up, Google SSO, password reset)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Footer navigation + social placeholders + 'Rwanda's #1 Business Review Platform'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Tawk.to LiveChat widget mounted globally</w:t>
      </w:r>
    </w:p>
    <w:p>
      <w:r>
        <w:br w:type="page"/>
      </w:r>
    </w:p>
    <w:p>
      <w:pPr>
        <w:pStyle w:val="Heading1"/>
      </w:pPr>
      <w:r>
        <w:rPr>
          <w:color w:val="0B4A2F"/>
        </w:rPr>
        <w:t>4. Regular (Authenticated) User — Features</w:t>
      </w:r>
    </w:p>
    <w:p>
      <w:r>
        <w:rPr>
          <w:b w:val="0"/>
          <w:i w:val="0"/>
          <w:sz w:val="22"/>
        </w:rPr>
        <w:t>All Public features, plus what's unlocked after sign-in:</w:t>
      </w:r>
    </w:p>
    <w:p>
      <w:pPr>
        <w:pStyle w:val="Heading2"/>
      </w:pPr>
      <w:r>
        <w:rPr>
          <w:color w:val="0B4A2F"/>
        </w:rPr>
        <w:t>4.1 My Dashboard (/dashboard) — UserDashboard.jsx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View profile card: avatar, display name, email, member-since date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Upload / replace profile photo (stored at profiles/{uid}/... in Storage)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Edit display name (syncs Firebase Auth profile + users/{uid})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View personal review stats (total reviews, businesses reviewed, avg rating given)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Browse 'My reviews' grouped by company with load-on-demand pagination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Open a review in the detail modal (full text, images, replies)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Reply to a business's response on one of my reviews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Delete my own reviews (with confirmation)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Deep-link support: ?tab=reviews and ?openReview={id}</w:t>
      </w:r>
    </w:p>
    <w:p>
      <w:pPr>
        <w:pStyle w:val="Heading2"/>
      </w:pPr>
      <w:r>
        <w:rPr>
          <w:color w:val="0B4A2F"/>
        </w:rPr>
        <w:t>4.2 Review interactions (ReviewModal)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Write a review: star rating, comment, multi-image upload (drag-drop)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Submit fires irema:newReview so other open tabs refresh live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See all replies (user + business) in a threaded list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Translate reviews to my preferred language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React with Helpful / Thanks / Love (localStorage prevents double-reacting)</w:t>
      </w:r>
    </w:p>
    <w:p>
      <w:pPr>
        <w:pStyle w:val="Heading2"/>
      </w:pPr>
      <w:r>
        <w:rPr>
          <w:color w:val="0B4A2F"/>
        </w:rPr>
        <w:t>4.3 Account &amp; notifications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Change password (ChangePasswordModal: current, new, confirm)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Notification bell in Navbar with unread badge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Read up to 15 latest notifications; all auto-marked read on open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Live unread count subscription (onSnapshot)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Sign out</w:t>
      </w:r>
    </w:p>
    <w:p>
      <w:r>
        <w:br w:type="page"/>
      </w:r>
    </w:p>
    <w:p>
      <w:pPr>
        <w:pStyle w:val="Heading1"/>
      </w:pPr>
      <w:r>
        <w:rPr>
          <w:color w:val="0B4A2F"/>
        </w:rPr>
        <w:t>5. Business Owner — Features</w:t>
      </w:r>
    </w:p>
    <w:p>
      <w:r>
        <w:rPr>
          <w:b w:val="0"/>
          <w:i w:val="0"/>
          <w:sz w:val="22"/>
        </w:rPr>
        <w:t>Lives at /company-dashboard (CompanyDashboard.jsx). Sidebar drives a single-page workspace with 10 sections:</w:t>
      </w:r>
    </w:p>
    <w:p>
      <w:pPr>
        <w:pStyle w:val="Heading2"/>
      </w:pPr>
      <w:r>
        <w:rPr>
          <w:color w:val="0B4A2F"/>
        </w:rPr>
        <w:t>5.1 Overview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KPI tiles: profile views, total reviews, avg rating, response rate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10 most-recent reviews as clickable cards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Session-deduplicated view counting</w:t>
      </w:r>
    </w:p>
    <w:p>
      <w:pPr>
        <w:pStyle w:val="Heading2"/>
      </w:pPr>
      <w:r>
        <w:rPr>
          <w:color w:val="0B4A2F"/>
        </w:rPr>
        <w:t>5.2 Reviews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Sort by newest / highest / lowest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Filter by rating and date range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Open review modal → reply as the business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Mark helpful / unhelpful (internal tracking only)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Flag review for admin escalation</w:t>
      </w:r>
    </w:p>
    <w:p>
      <w:pPr>
        <w:pStyle w:val="Heading2"/>
      </w:pPr>
      <w:r>
        <w:rPr>
          <w:color w:val="0B4A2F"/>
        </w:rPr>
        <w:t>5.3 Analytics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Chart: reviews over time (bar, 5m–5y time filters)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Chart: rating distribution (doughnut)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Chart: category performance (horizontal bar)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CSV export of review metrics</w:t>
      </w:r>
    </w:p>
    <w:p>
      <w:pPr>
        <w:pStyle w:val="Heading2"/>
      </w:pPr>
      <w:r>
        <w:rPr>
          <w:color w:val="0B4A2F"/>
        </w:rPr>
        <w:t>5.4 Market Insights (Professional+ plan)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Top competitors in same category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Side-by-side metric comparison (reviews, rating, response time)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Category trends over time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AI positioning advice — NOTE: currently placeholder copy</w:t>
      </w:r>
    </w:p>
    <w:p>
      <w:pPr>
        <w:pStyle w:val="Heading2"/>
      </w:pPr>
      <w:r>
        <w:rPr>
          <w:color w:val="0B4A2F"/>
        </w:rPr>
        <w:t>5.5 Business Profile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Edit name, category, description, address, city, district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Edit phone, website (URL-sanitized), email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Upload logo (logos/{companyId}/...) and gallery photos (business-photos/{companyId}/...)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Weekly business-hours editor (per day open/close)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Read-only verification badge state (controlled by admins)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All edits are audit-logged</w:t>
      </w:r>
    </w:p>
    <w:p>
      <w:pPr>
        <w:pStyle w:val="Heading2"/>
      </w:pPr>
      <w:r>
        <w:rPr>
          <w:color w:val="0B4A2F"/>
        </w:rPr>
        <w:t>5.6 Subscription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View current plan (Starter / Professional / Enterprise)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Trial status with days remaining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Upgrade / downgrade flow (Stripe checkout or internal form)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View next billing date, amount and payment method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Cancel subscription with confirmation modal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Manage saved payment method</w:t>
      </w:r>
    </w:p>
    <w:p>
      <w:pPr>
        <w:pStyle w:val="Heading2"/>
      </w:pPr>
      <w:r>
        <w:rPr>
          <w:color w:val="0B4A2F"/>
        </w:rPr>
        <w:t>5.7 Notifications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Inbound inbox sorted newest-first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Types: new review, review reply, subscription expiring, admin action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Mark read/unread, delete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Click-through to the underlying review/subscription item</w:t>
      </w:r>
    </w:p>
    <w:p>
      <w:pPr>
        <w:pStyle w:val="Heading2"/>
      </w:pPr>
      <w:r>
        <w:rPr>
          <w:color w:val="0B4A2F"/>
        </w:rPr>
        <w:t>5.8 QR Code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Generate branded QR linking to /company/:id?review=1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Preview card (green gradient + 'Scan to write a review')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Download 2x-scaled PNG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Copy review link to clipboard</w:t>
      </w:r>
    </w:p>
    <w:p>
      <w:pPr>
        <w:pStyle w:val="Heading2"/>
      </w:pPr>
      <w:r>
        <w:rPr>
          <w:color w:val="0B4A2F"/>
        </w:rPr>
        <w:t>5.9 Stories (feature-flagged)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Upload image / video / text story with caption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Preview inside the company's Stories strip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Delete a story</w:t>
      </w:r>
    </w:p>
    <w:p>
      <w:pPr>
        <w:pStyle w:val="Heading2"/>
      </w:pPr>
      <w:r>
        <w:rPr>
          <w:color w:val="0B4A2F"/>
        </w:rPr>
        <w:t>5.10 Products / Menu (paid plans)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Add product: name, category, description, price, currency, image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Edit / delete product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Group products by category on the public company page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Inventory management — NOTE: stub only</w:t>
      </w:r>
    </w:p>
    <w:p>
      <w:pPr>
        <w:pStyle w:val="Heading2"/>
      </w:pPr>
      <w:r>
        <w:rPr>
          <w:color w:val="0B4A2F"/>
        </w:rPr>
        <w:t>5.11 Global dashboard actions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Change password (ChangePasswordModal)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Open in-app help / contact (Tawk.to live chat)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Logout</w:t>
      </w:r>
    </w:p>
    <w:p>
      <w:r>
        <w:br w:type="page"/>
      </w:r>
    </w:p>
    <w:p>
      <w:pPr>
        <w:pStyle w:val="Heading1"/>
      </w:pPr>
      <w:r>
        <w:rPr>
          <w:color w:val="0B4A2F"/>
        </w:rPr>
        <w:t>6. Platform Admin — Features (by page)</w:t>
      </w:r>
    </w:p>
    <w:p>
      <w:r>
        <w:rPr>
          <w:b w:val="0"/>
          <w:i w:val="0"/>
          <w:sz w:val="22"/>
        </w:rPr>
        <w:t>Every admin route is gated by ProtectedRoute(requireAdmin) plus admin_users.isActive in Firestore. Capabilities below are visible in src/pages/admin/.</w:t>
      </w:r>
    </w:p>
    <w:p>
      <w:pPr>
        <w:pStyle w:val="Heading2"/>
      </w:pPr>
      <w:r>
        <w:rPr>
          <w:color w:val="0B4A2F"/>
        </w:rPr>
        <w:t>6.1 Admin Login (/admin/login) — AdminLogin.jsx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Email + password login into admin_users collection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2FA prompt (TOTP 6-digit) when admin has 2FA enabled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Hard-block for accounts with isActive === false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Audit log on every login attempt (success / failure)</w:t>
      </w:r>
    </w:p>
    <w:p>
      <w:pPr>
        <w:pStyle w:val="Heading2"/>
      </w:pPr>
      <w:r>
        <w:rPr>
          <w:color w:val="0B4A2F"/>
        </w:rPr>
        <w:t>6.2 Dashboard (/admin) — AdminDashboard.jsx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KPI tiles: users, businesses, reviews, avg rating, pending claims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Chart: new users over time (line, time filter 5m–5y)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Chart: reviews submitted (bar)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Chart: rating distribution (doughnut)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Chart: top categories (horizontal bar)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Link out to Advanced Analytics</w:t>
      </w:r>
    </w:p>
    <w:p>
      <w:pPr>
        <w:pStyle w:val="Heading2"/>
      </w:pPr>
      <w:r>
        <w:rPr>
          <w:color w:val="0B4A2F"/>
        </w:rPr>
        <w:t>6.3 Users (/admin/users) — AdminUsers.jsx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Search by name or email (case-insensitive)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Filter by role and by join-date window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Paginated table (15 rows)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Edit user (display name, role — blocks elevating to admin)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Delete user (permanent, audit-logged)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Export filtered users to CSV</w:t>
      </w:r>
    </w:p>
    <w:p>
      <w:pPr>
        <w:pStyle w:val="Heading2"/>
      </w:pPr>
      <w:r>
        <w:rPr>
          <w:color w:val="0B4A2F"/>
        </w:rPr>
        <w:t>6.4 Businesses (/admin/businesses) — AdminBusinesses.jsx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Search by name or category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Filter by status (active/unverified/archived), category, join date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Edit any company field (profile, hours, contact, media)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Toggle verified badge on/off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Manage per-business feature flags (11 flags across Professional &amp; Enterprise tiers)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Soft-delete → archived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CSV export</w:t>
      </w:r>
    </w:p>
    <w:p>
      <w:pPr>
        <w:pStyle w:val="Heading2"/>
      </w:pPr>
      <w:r>
        <w:rPr>
          <w:color w:val="0B4A2F"/>
        </w:rPr>
        <w:t>6.5 Reviews (/admin/reviews) — AdminReviews.jsx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Company sidebar (by review count) + reviews grid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Sort / filter by rating and status (flagged / resolved / all)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Open review modal: full content, images, replies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Reply as business (admin bypass)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Add private admin comment (not public)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Delete any review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Mark helpful / unhelpful (internal)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Flag for escalation</w:t>
      </w:r>
    </w:p>
    <w:p>
      <w:pPr>
        <w:pStyle w:val="Heading2"/>
      </w:pPr>
      <w:r>
        <w:rPr>
          <w:color w:val="0B4A2F"/>
        </w:rPr>
        <w:t>6.6 Reports (/admin/reports) — AdminReports.jsx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Tabs: all, spam &amp; abuse, fake reviews, policy violations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Search by email/item ID; filter by status / reason / date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Open report detail (reported item, reporter, reason, notes)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Mark resolved (resolvedAt, resolvedBy)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Escalate to senior admin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Delete a report</w:t>
      </w:r>
    </w:p>
    <w:p>
      <w:pPr>
        <w:pStyle w:val="Heading2"/>
      </w:pPr>
      <w:r>
        <w:rPr>
          <w:color w:val="0B4A2F"/>
        </w:rPr>
        <w:t>6.7 Claims (/admin/claims) — AdminClaims.jsx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Tabs: pending / approved / rejected / all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Inspect claim (company info, claimer contact, reason, docs)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Approve → rewrite companies.adminUserId to claimer + notify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Reject (with reason) → email notification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Request more info — keeps status pending</w:t>
      </w:r>
    </w:p>
    <w:p>
      <w:pPr>
        <w:pStyle w:val="Heading2"/>
      </w:pPr>
      <w:r>
        <w:rPr>
          <w:color w:val="0B4A2F"/>
        </w:rPr>
        <w:t>6.8 Roles (/admin/roles) — AdminRoles.jsx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System roles: Super Admin, Moderator, Content Manager, Finance (read-only)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Create custom role (name + permissions set)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Edit custom role permissions across 14 permission categories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Delete custom role (system roles protected)</w:t>
      </w:r>
    </w:p>
    <w:p>
      <w:pPr>
        <w:pStyle w:val="Heading2"/>
      </w:pPr>
      <w:r>
        <w:rPr>
          <w:color w:val="0B4A2F"/>
        </w:rPr>
        <w:t>6.9 Administrators (/admin/administrators) — AdminAdministrators.jsx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Table: email, role, created, last login, active, 2FA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Invite new admin (email + role + send setup link)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Edit admin role / active flag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Trigger password reset email (sendPasswordResetEmail)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Deactivate (isActive=false) — blocks all access via rules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Delete admin permanently</w:t>
      </w:r>
    </w:p>
    <w:p>
      <w:pPr>
        <w:pStyle w:val="Heading2"/>
      </w:pPr>
      <w:r>
        <w:rPr>
          <w:color w:val="0B4A2F"/>
        </w:rPr>
        <w:t>6.10 Audit log (/admin/audit) — AdminAudit.jsx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Table of audit_logs (most recent 500)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Filter by action type, date range, admin email, detail substring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Row detail modal (read-only)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CSV export of filtered audit trail</w:t>
      </w:r>
    </w:p>
    <w:p>
      <w:pPr>
        <w:pStyle w:val="Heading2"/>
      </w:pPr>
      <w:r>
        <w:rPr>
          <w:color w:val="0B4A2F"/>
        </w:rPr>
        <w:t>6.11 Analytics (/admin/analytics) — AdminAnalytics.jsx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User growth (MAU / DAU / new signups)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Business and review growth charts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Revenue / MRR / churn / ARPU / plan breakdown (when billing is wired)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Geographic analytics (top cities, districts, regional growth)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Category performance (reviews, avg rating, count)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User behavior (review frequency histogram, session duration, feature adoption, retention cohorts)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CSV / PDF export</w:t>
      </w:r>
    </w:p>
    <w:p>
      <w:pPr>
        <w:pStyle w:val="Heading2"/>
      </w:pPr>
      <w:r>
        <w:rPr>
          <w:color w:val="0B4A2F"/>
        </w:rPr>
        <w:t>6.12 Subscriptions (/admin/subscriptions) — AdminSubscriptions.jsx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Table: company, plan, status, MRR, billing period, next billing, method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Filter by plan / status / cycle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Change plan or billing cycle, apply % discount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Extend trial (add days)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Cancel subscription (optional refund)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View payment history with receipts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CSV export</w:t>
      </w:r>
    </w:p>
    <w:p>
      <w:pPr>
        <w:pStyle w:val="Heading2"/>
      </w:pPr>
      <w:r>
        <w:rPr>
          <w:color w:val="0B4A2F"/>
        </w:rPr>
        <w:t>6.13 Stories (/admin/stories) — AdminStories.jsx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Grid of company + platform stories with filters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Create story (company picker, caption, media upload, publish date, status)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Edit story metadata &amp; media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Soft-delete (archive) or hard delete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Fullscreen story preview with engagement metrics</w:t>
      </w:r>
    </w:p>
    <w:p>
      <w:pPr>
        <w:pStyle w:val="Heading2"/>
      </w:pPr>
      <w:r>
        <w:rPr>
          <w:color w:val="0B4A2F"/>
        </w:rPr>
        <w:t>6.14 Integrations (/admin/integrations) — AdminIntegrations.jsx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Catalog: Slack, Zapier, Google Sheets, Mailchimp, Stripe, Twilio, Intercom, HubSpot, Klaviyo, Shopify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Connect (OAuth or API key) per integration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Configure (channel, webhook, mapping)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Test connection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Enable / disable toggle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Disconnect (revoke token)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Integration log viewer (sync / error / webhook events)</w:t>
      </w:r>
    </w:p>
    <w:p>
      <w:pPr>
        <w:pStyle w:val="Heading2"/>
      </w:pPr>
      <w:r>
        <w:rPr>
          <w:color w:val="0B4A2F"/>
        </w:rPr>
        <w:t>6.15 Features (/admin/features) — AdminFeatures.jsx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Manage feature flags across Free / Professional / Enterprise tiers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Per-feature rollout slider (canary 0–100%)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Assign required plan per feature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Edit feature description (markdown)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View rollout history (who enabled what, when)</w:t>
      </w:r>
    </w:p>
    <w:p>
      <w:pPr>
        <w:pStyle w:val="Heading2"/>
      </w:pPr>
      <w:r>
        <w:rPr>
          <w:color w:val="0B4A2F"/>
        </w:rPr>
        <w:t>6.16 Enterprise (/admin/enterprise) — AdminEnterprise.jsx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Enterprise enquiries inbox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Send custom response email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Schedule a demo (calendar invite)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Create custom quote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Approve → create Enterprise subscription with custom terms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Mark won / lost</w:t>
      </w:r>
    </w:p>
    <w:p>
      <w:pPr>
        <w:pStyle w:val="Heading2"/>
      </w:pPr>
      <w:r>
        <w:rPr>
          <w:color w:val="0B4A2F"/>
        </w:rPr>
        <w:t>6.17 Translations (/admin/translations) — AdminTranslations.jsx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Switch language (en / fr / rw / sw)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Edit individual i18n key/value pairs inline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Completion % + missing-key highlighting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Bulk JSON import / export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Optional auto-translate via Claude API</w:t>
      </w:r>
    </w:p>
    <w:p>
      <w:pPr>
        <w:pStyle w:val="Heading2"/>
      </w:pPr>
      <w:r>
        <w:rPr>
          <w:color w:val="0B4A2F"/>
        </w:rPr>
        <w:t>6.18 Settings (/admin/settings) — AdminSettings.jsx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General: platform name, tagline, support / admin emails, logo, timezone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Email &amp; notifications: SMTP, from-address, transactional templates, toggles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Moderation: auto-flag thresholds, spam keyword blacklist, require approval for new reviews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Features: global platform + business feature toggles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Payment: Stripe keys, plan pricing, trial length, tax rate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API &amp; integrations: rate limits, webhook endpoints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Localization: default language, supported languages, currency</w:t>
      </w:r>
    </w:p>
    <w:p>
      <w:pPr>
        <w:pStyle w:val="Heading2"/>
      </w:pPr>
      <w:r>
        <w:rPr>
          <w:color w:val="0B4A2F"/>
        </w:rPr>
        <w:t>6.19 Two-Factor Auth (/admin/2fa) — AdminTwoFactor.jsx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Generate TOTP secret + QR for authenticator apps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Issue 10 one-time backup codes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Verify TOTP to confirm enrolment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Enable / disable 2FA (requires password + code to disable)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Regenerate secret (invalidates sessions)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Recover using a backup code</w:t>
      </w:r>
    </w:p>
    <w:p>
      <w:r>
        <w:br w:type="page"/>
      </w:r>
    </w:p>
    <w:p>
      <w:pPr>
        <w:pStyle w:val="Heading1"/>
      </w:pPr>
      <w:r>
        <w:rPr>
          <w:color w:val="0B4A2F"/>
        </w:rPr>
        <w:t>7. RBAC — Permission Keys</w:t>
      </w:r>
    </w:p>
    <w:p>
      <w:r>
        <w:rPr>
          <w:b w:val="0"/>
          <w:i w:val="0"/>
          <w:sz w:val="22"/>
        </w:rPr>
        <w:t>Defined in src/hooks/useAdminPermissions.js and referenced by AdminRoles.jsx. Super Admin resolves to the wildcard ['*']; all other roles get an explicit subset.</w:t>
      </w:r>
    </w:p>
    <w:p>
      <w:r>
        <w:rPr>
          <w:b/>
          <w:i w:val="0"/>
          <w:sz w:val="22"/>
        </w:rPr>
        <w:t>User Management</w:t>
      </w:r>
    </w:p>
    <w:p>
      <w:r>
        <w:rPr>
          <w:b w:val="0"/>
          <w:i w:val="0"/>
          <w:sz w:val="22"/>
        </w:rPr>
        <w:t>user_view, user_edit, user_delete, user_export</w:t>
      </w:r>
    </w:p>
    <w:p>
      <w:r>
        <w:rPr>
          <w:b/>
          <w:i w:val="0"/>
          <w:sz w:val="22"/>
        </w:rPr>
        <w:t>Business Management</w:t>
      </w:r>
    </w:p>
    <w:p>
      <w:r>
        <w:rPr>
          <w:b w:val="0"/>
          <w:i w:val="0"/>
          <w:sz w:val="22"/>
        </w:rPr>
        <w:t>business_view, business_edit, business_delete, business_verify, business_feature_toggle</w:t>
      </w:r>
    </w:p>
    <w:p>
      <w:r>
        <w:rPr>
          <w:b/>
          <w:i w:val="0"/>
          <w:sz w:val="22"/>
        </w:rPr>
        <w:t>Review Management</w:t>
      </w:r>
    </w:p>
    <w:p>
      <w:r>
        <w:rPr>
          <w:b w:val="0"/>
          <w:i w:val="0"/>
          <w:sz w:val="22"/>
        </w:rPr>
        <w:t>review_view, review_edit, review_delete, review_moderate</w:t>
      </w:r>
    </w:p>
    <w:p>
      <w:r>
        <w:rPr>
          <w:b/>
          <w:i w:val="0"/>
          <w:sz w:val="22"/>
        </w:rPr>
        <w:t>Claims &amp; Reports</w:t>
      </w:r>
    </w:p>
    <w:p>
      <w:r>
        <w:rPr>
          <w:b w:val="0"/>
          <w:i w:val="0"/>
          <w:sz w:val="22"/>
        </w:rPr>
        <w:t>claim_view, claim_approve, claim_reject, report_view, report_resolve, report_escalate</w:t>
      </w:r>
    </w:p>
    <w:p>
      <w:r>
        <w:rPr>
          <w:b/>
          <w:i w:val="0"/>
          <w:sz w:val="22"/>
        </w:rPr>
        <w:t>Admin &amp; Roles</w:t>
      </w:r>
    </w:p>
    <w:p>
      <w:r>
        <w:rPr>
          <w:b w:val="0"/>
          <w:i w:val="0"/>
          <w:sz w:val="22"/>
        </w:rPr>
        <w:t>admin_view, admin_create, admin_edit, admin_delete, role_view, role_create, role_edit, role_delete</w:t>
      </w:r>
    </w:p>
    <w:p>
      <w:r>
        <w:rPr>
          <w:b/>
          <w:i w:val="0"/>
          <w:sz w:val="22"/>
        </w:rPr>
        <w:t>Settings</w:t>
      </w:r>
    </w:p>
    <w:p>
      <w:r>
        <w:rPr>
          <w:b w:val="0"/>
          <w:i w:val="0"/>
          <w:sz w:val="22"/>
        </w:rPr>
        <w:t>settings_view, settings_edit</w:t>
      </w:r>
    </w:p>
    <w:p>
      <w:r>
        <w:rPr>
          <w:b/>
          <w:i w:val="0"/>
          <w:sz w:val="22"/>
        </w:rPr>
        <w:t>Analytics</w:t>
      </w:r>
    </w:p>
    <w:p>
      <w:r>
        <w:rPr>
          <w:b w:val="0"/>
          <w:i w:val="0"/>
          <w:sz w:val="22"/>
        </w:rPr>
        <w:t>analytics_view, analytics_export</w:t>
      </w:r>
    </w:p>
    <w:p>
      <w:r>
        <w:rPr>
          <w:b/>
          <w:i w:val="0"/>
          <w:sz w:val="22"/>
        </w:rPr>
        <w:t>Audit</w:t>
      </w:r>
    </w:p>
    <w:p>
      <w:r>
        <w:rPr>
          <w:b w:val="0"/>
          <w:i w:val="0"/>
          <w:sz w:val="22"/>
        </w:rPr>
        <w:t>audit_log_view</w:t>
      </w:r>
    </w:p>
    <w:p>
      <w:r>
        <w:rPr>
          <w:b/>
          <w:i w:val="0"/>
          <w:sz w:val="22"/>
        </w:rPr>
        <w:t>Subscriptions</w:t>
      </w:r>
    </w:p>
    <w:p>
      <w:r>
        <w:rPr>
          <w:b w:val="0"/>
          <w:i w:val="0"/>
          <w:sz w:val="22"/>
        </w:rPr>
        <w:t>subscription_view, subscription_edit, subscription_refund</w:t>
      </w:r>
    </w:p>
    <w:p>
      <w:r>
        <w:rPr>
          <w:b/>
          <w:i w:val="0"/>
          <w:sz w:val="22"/>
        </w:rPr>
        <w:t>Integrations</w:t>
      </w:r>
    </w:p>
    <w:p>
      <w:r>
        <w:rPr>
          <w:b w:val="0"/>
          <w:i w:val="0"/>
          <w:sz w:val="22"/>
        </w:rPr>
        <w:t>integration_view, integration_edit, integration_disconnect</w:t>
      </w:r>
    </w:p>
    <w:p>
      <w:r>
        <w:rPr>
          <w:b/>
          <w:i w:val="0"/>
          <w:sz w:val="22"/>
        </w:rPr>
        <w:t>Features</w:t>
      </w:r>
    </w:p>
    <w:p>
      <w:r>
        <w:rPr>
          <w:b w:val="0"/>
          <w:i w:val="0"/>
          <w:sz w:val="22"/>
        </w:rPr>
        <w:t>feature_view, feature_toggle</w:t>
      </w:r>
    </w:p>
    <w:p>
      <w:r>
        <w:rPr>
          <w:b/>
          <w:i w:val="0"/>
          <w:sz w:val="22"/>
        </w:rPr>
        <w:t>Stories &amp; Content</w:t>
      </w:r>
    </w:p>
    <w:p>
      <w:r>
        <w:rPr>
          <w:b w:val="0"/>
          <w:i w:val="0"/>
          <w:sz w:val="22"/>
        </w:rPr>
        <w:t>story_view, story_create, story_edit, story_delete</w:t>
      </w:r>
    </w:p>
    <w:p>
      <w:r>
        <w:rPr>
          <w:b/>
          <w:i w:val="0"/>
          <w:sz w:val="22"/>
        </w:rPr>
        <w:t>Translations</w:t>
      </w:r>
    </w:p>
    <w:p>
      <w:r>
        <w:rPr>
          <w:b w:val="0"/>
          <w:i w:val="0"/>
          <w:sz w:val="22"/>
        </w:rPr>
        <w:t>translation_view, translation_edit</w:t>
      </w:r>
    </w:p>
    <w:p>
      <w:r>
        <w:rPr>
          <w:b/>
          <w:i w:val="0"/>
          <w:sz w:val="22"/>
        </w:rPr>
        <w:t>Enterprise</w:t>
      </w:r>
    </w:p>
    <w:p>
      <w:r>
        <w:rPr>
          <w:b w:val="0"/>
          <w:i w:val="0"/>
          <w:sz w:val="22"/>
        </w:rPr>
        <w:t>enterprise_view, enterprise_edit</w:t>
      </w:r>
    </w:p>
    <w:p>
      <w:r>
        <w:rPr>
          <w:b/>
          <w:i w:val="0"/>
          <w:sz w:val="22"/>
        </w:rPr>
        <w:t>Security / 2FA</w:t>
      </w:r>
    </w:p>
    <w:p>
      <w:r>
        <w:rPr>
          <w:b w:val="0"/>
          <w:i w:val="0"/>
          <w:sz w:val="22"/>
        </w:rPr>
        <w:t>2fa_view, 2fa_manage</w:t>
      </w:r>
    </w:p>
    <w:p>
      <w:r>
        <w:br w:type="page"/>
      </w:r>
    </w:p>
    <w:p>
      <w:pPr>
        <w:pStyle w:val="Heading1"/>
      </w:pPr>
      <w:r>
        <w:rPr>
          <w:color w:val="0B4A2F"/>
        </w:rPr>
        <w:t>8. Actor × Capability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Public</w:t>
            </w:r>
          </w:p>
        </w:tc>
        <w:tc>
          <w:tcPr>
            <w:tcW w:type="dxa" w:w="156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Business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SuperAdmin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Search &amp; browse businesses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View company page / reviews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Write review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React to reviews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Edit / delete own review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Upload profile photo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Register a business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Claim a business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Edit company profile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Reply to reviews as business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View company analytics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Manage stories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Download branded QR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Manage subscription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Moderate any review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Manage users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Manage businesses (all)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Approve / reject claims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View audit logs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✓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Manage admins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Manage roles &amp; permissions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Platform settings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partial</w:t>
            </w:r>
          </w:p>
        </w:tc>
        <w:tc>
          <w:tcPr>
            <w:tcW w:type="dxa" w:w="1560"/>
          </w:tcPr>
          <w:p>
            <w:r>
              <w:t>✓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B4A2F"/>
        </w:rPr>
        <w:t>9. Engineering To-Do — Gaps &amp; Stubs to Verify</w:t>
      </w:r>
    </w:p>
    <w:p>
      <w:r>
        <w:rPr>
          <w:b w:val="0"/>
          <w:i w:val="0"/>
          <w:sz w:val="22"/>
        </w:rPr>
        <w:t>Features surfaced in the UI whose backend implementation is stubbed, partial, or easy to miss. Worth confirming before claiming them on a sales / product sheet.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/blog posts are hard-coded — no Firestore-backed blog collection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/newsletter subscribe is client-only — no confirmation email or stored subscriber record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/contact form has no submit handler wired to email or Firestore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TopRatedPage writes averageRating back to companies — should live in a Cloud Function trigger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AdminTwoFactor TOTP secret encryption looks minimal; confirm production-grade before relying on it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Market Insights 'AI positioning advice' is placeholder copy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AdminFeatures 'AI Sentiment Analysis' flag has no sentiment pipeline behind it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Products section has no quantity / stock tracking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White-label widgets listed as a feature but no embed-code generator present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LiveChat expects Tawk.to credentials; confirm .env variables are set in prod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Some integrations (Shopify, HubSpot, Klaviyo) appear to be catalog-only today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Competitor insights chart uses static placeholder data</w:t>
      </w:r>
    </w:p>
    <w:p>
      <w:pPr>
        <w:spacing w:after="40"/>
        <w:ind w:left="360"/>
      </w:pPr>
      <w:r>
        <w:rPr>
          <w:sz w:val="22"/>
        </w:rPr>
        <w:t xml:space="preserve">☐  </w:t>
      </w:r>
      <w:r>
        <w:rPr>
          <w:sz w:val="22"/>
        </w:rPr>
        <w:t>Firestore rule review: claims are readable by any signed-in user — confirm intent</w:t>
      </w:r>
    </w:p>
    <w:p>
      <w:r>
        <w:br w:type="page"/>
      </w:r>
    </w:p>
    <w:p>
      <w:pPr>
        <w:pStyle w:val="Heading1"/>
      </w:pPr>
      <w:r>
        <w:rPr>
          <w:color w:val="0B4A2F"/>
        </w:rPr>
        <w:t>10. Source files used in this study</w:t>
      </w:r>
    </w:p>
    <w:p>
      <w:pPr>
        <w:pStyle w:val="ListBullet"/>
        <w:spacing w:after="40"/>
        <w:ind w:left="360"/>
      </w:pPr>
      <w:r>
        <w:rPr>
          <w:sz w:val="22"/>
        </w:rPr>
        <w:t>src/App.jsx (routing and guards)</w:t>
      </w:r>
    </w:p>
    <w:p>
      <w:pPr>
        <w:pStyle w:val="ListBullet"/>
        <w:spacing w:after="40"/>
        <w:ind w:left="360"/>
      </w:pPr>
      <w:r>
        <w:rPr>
          <w:sz w:val="22"/>
        </w:rPr>
        <w:t>src/pages/HomePage.jsx, SearchResults.jsx, CompanyPage.jsx, BusinessesPage.jsx, TopRatedPage.jsx, QRScanPage.jsx, BlogPage.jsx, NewsletterPage.jsx, About/Contact/Terms/Privacy/NotFound</w:t>
      </w:r>
    </w:p>
    <w:p>
      <w:pPr>
        <w:pStyle w:val="ListBullet"/>
        <w:spacing w:after="40"/>
        <w:ind w:left="360"/>
      </w:pPr>
      <w:r>
        <w:rPr>
          <w:sz w:val="22"/>
        </w:rPr>
        <w:t>src/pages/UserDashboard.jsx, CompanyDashboard.jsx</w:t>
      </w:r>
    </w:p>
    <w:p>
      <w:pPr>
        <w:pStyle w:val="ListBullet"/>
        <w:spacing w:after="40"/>
        <w:ind w:left="360"/>
      </w:pPr>
      <w:r>
        <w:rPr>
          <w:sz w:val="22"/>
        </w:rPr>
        <w:t>src/pages/admin/* (all 20 admin pages + AdminTwoFactor)</w:t>
      </w:r>
    </w:p>
    <w:p>
      <w:pPr>
        <w:pStyle w:val="ListBullet"/>
        <w:spacing w:after="40"/>
        <w:ind w:left="360"/>
      </w:pPr>
      <w:r>
        <w:rPr>
          <w:sz w:val="22"/>
        </w:rPr>
        <w:t>src/components/Navbar.jsx, Footer.jsx, AuthModal.jsx, ChangePasswordModal.jsx, ReviewModal.jsx, StoriesSection.jsx, LiveChat.jsx</w:t>
      </w:r>
    </w:p>
    <w:p>
      <w:pPr>
        <w:pStyle w:val="ListBullet"/>
        <w:spacing w:after="40"/>
        <w:ind w:left="360"/>
      </w:pPr>
      <w:r>
        <w:rPr>
          <w:sz w:val="22"/>
        </w:rPr>
        <w:t>src/hooks/useAuth.js, useAdminPermissions.js</w:t>
      </w:r>
    </w:p>
    <w:p>
      <w:pPr>
        <w:pStyle w:val="ListBullet"/>
        <w:spacing w:after="40"/>
        <w:ind w:left="360"/>
      </w:pPr>
      <w:r>
        <w:rPr>
          <w:sz w:val="22"/>
        </w:rPr>
        <w:t>src/store/authStore.js, themeStore.js, modalStore.js</w:t>
      </w:r>
    </w:p>
    <w:p>
      <w:pPr>
        <w:pStyle w:val="ListBullet"/>
        <w:spacing w:after="40"/>
        <w:ind w:left="360"/>
      </w:pPr>
      <w:r>
        <w:rPr>
          <w:sz w:val="22"/>
        </w:rPr>
        <w:t>src/firebase/config.js</w:t>
      </w:r>
    </w:p>
    <w:p>
      <w:pPr>
        <w:pStyle w:val="ListBullet"/>
        <w:spacing w:after="40"/>
        <w:ind w:left="360"/>
      </w:pPr>
      <w:r>
        <w:rPr>
          <w:sz w:val="22"/>
        </w:rPr>
        <w:t>firestore.rules, storage.rules, firestore.indexes.json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4A2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4A2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4A2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